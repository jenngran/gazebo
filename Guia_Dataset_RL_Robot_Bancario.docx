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Guía de Captura de Dataset para Robot de Servicio Bancario (ROS 2 + Gazebo + TurtleBot3)</w:t>
      </w:r>
    </w:p>
    <w:p>
      <w:r>
        <w:rPr>
          <w:b/>
        </w:rPr>
        <w:t>Objetivo del dataset</w:t>
      </w:r>
    </w:p>
    <w:p>
      <w:r>
        <w:t>Entrenar un robot para navegar en un entorno bancario y reconocer 3 clases: "atm", "servicioalcliente" y "ventanilla". El robot debe guiar a la persona hacia el punto de interés (POI) según la clase elegida.</w:t>
      </w:r>
    </w:p>
    <w:p>
      <w:r>
        <w:rPr>
          <w:b/>
          <w:sz w:val="26"/>
        </w:rPr>
        <w:t>2) Percepción (Detección de objetos)</w:t>
      </w:r>
    </w:p>
    <w:p>
      <w:r>
        <w:t>• Imágenes RGB: tópico típico (ROS 2 waffle_pi) `/camera/color/image_raw`. Frecuencia: 3–5 Hz. Resolución: 640×480 (o 640×360).</w:t>
      </w:r>
    </w:p>
    <w:p>
      <w:r>
        <w:t>• (Opcional) Depth: `/camera/depth/image_raw` (guardar PNG 16-bit en mm).</w:t>
      </w:r>
    </w:p>
    <w:p>
      <w:r>
        <w:t>• Intrínsecos de cámara (CameraInfo): `/camera/color/camera_info` → guardar `camera_info.yaml`.</w:t>
      </w:r>
    </w:p>
    <w:p>
      <w:r>
        <w:t>• Etiquetas 2D por imagen (YOLO): `class x_center y_center width height` (normalizado). Clases: `0=atm`, `1=servicioalcliente`, `2=ventanilla` → guardar `classes.txt`. En simulación: generar por proyección 3D→2D usando poses de objetos + CameraInfo (evitas anotado manual).</w:t>
      </w:r>
    </w:p>
    <w:p>
      <w:r>
        <w:t>• Variación mínima (domain randomization): posiciones de módulos, iluminación/colores, 1–2 obstáculos genéricos.</w:t>
      </w:r>
    </w:p>
    <w:p>
      <w:r>
        <w:rPr>
          <w:b/>
        </w:rPr>
        <w:t>Ejemplo `classes.txt`:</w:t>
      </w:r>
    </w:p>
    <w:p>
      <w:pPr>
        <w:pStyle w:val="CodeStyle"/>
      </w:pPr>
      <w:r>
        <w:t>atm</w:t>
        <w:br/>
        <w:t>servicioalcliente</w:t>
        <w:br/>
        <w:t>ventanilla</w:t>
        <w:br/>
      </w:r>
    </w:p>
    <w:p>
      <w:r>
        <w:rPr>
          <w:b/>
          <w:sz w:val="26"/>
        </w:rPr>
        <w:t>3) Navegación / Aprendizaje por Refuerzo (RL)</w:t>
      </w:r>
    </w:p>
    <w:p>
      <w:r>
        <w:t>• Estado (obs): LaserScan downsampleado desde `/scan` (limpiar inf/nan → range_max; 60–120 rayos con stride 6–8) + objetivo relativo `[dx, dy, d_yaw]` en frame del robot (usar `/odom` y el POI elegido).</w:t>
      </w:r>
    </w:p>
    <w:p>
      <w:r>
        <w:t>• Acción (a): discreta — 0=avanzar, 1=girar_izq, 2=girar_der, 3=parar. Puedes guardar también `/cmd_vel` para trazabilidad.</w:t>
      </w:r>
    </w:p>
    <w:p>
      <w:r>
        <w:t>• Recompensa (r) y eventos: -0.01 por paso; +1.0 al entrar en goal_radius (≤ 0.30 m); -1.0 si colisión (min(scan) ≤ 0.12 m). done=True si objetivo, colisión o max_steps por episodio.</w:t>
      </w:r>
    </w:p>
    <w:p>
      <w:r>
        <w:t>• Siguiente estado (s’): misma estructura de obs.</w:t>
      </w:r>
    </w:p>
    <w:p>
      <w:r>
        <w:t>• Metadata de episodio: episode_id, step, timestamp, goal_id, goal_xy, max_steps, seed.</w:t>
      </w:r>
    </w:p>
    <w:p>
      <w:r>
        <w:rPr>
          <w:b/>
        </w:rPr>
        <w:t>Formato recomendado (JSONL, una transición por línea):</w:t>
      </w:r>
    </w:p>
    <w:p>
      <w:pPr>
        <w:pStyle w:val="CodeStyle"/>
      </w:pPr>
      <w:r>
        <w:t>{"episode":1,"step":42,"t":"2026-02-20T17:00:01.123Z","obs":{"scan":[0.31,0.47,...],"rel_goal":[1.82,-0.15,0.23]},"action":{"discrete":0},"reward":-0.01,"done":false,"next_obs":{"scan":[...],"rel_goal":[...]},"info":{"collision":false,"goal_reached":false,"dist":1.83}}</w:t>
      </w:r>
    </w:p>
    <w:p>
      <w:r>
        <w:rPr>
          <w:b/>
          <w:sz w:val="26"/>
        </w:rPr>
        <w:t>4) Puntos de Interés (POI)</w:t>
      </w:r>
    </w:p>
    <w:p>
      <w:r>
        <w:t>Define coordenadas en el mundo para cada categoría y radius de objetivo.</w:t>
      </w:r>
    </w:p>
    <w:p>
      <w:r>
        <w:rPr>
          <w:b/>
        </w:rPr>
        <w:t>Ejemplo `pois.yaml`:</w:t>
      </w:r>
    </w:p>
    <w:p>
      <w:pPr>
        <w:pStyle w:val="CodeStyle"/>
      </w:pPr>
      <w:r>
        <w:t>pois:</w:t>
        <w:br/>
        <w:t xml:space="preserve">  atm: [[1.2, 2.8], [3.5, -0.7]]</w:t>
        <w:br/>
        <w:t xml:space="preserve">  servicioalcliente: [[-0.5, 1.0]]</w:t>
        <w:br/>
        <w:t xml:space="preserve">  ventanilla: [[2.0, 0.5], [2.5, 0.5]]</w:t>
        <w:br/>
        <w:t>goal_radius: 0.30</w:t>
        <w:br/>
      </w:r>
    </w:p>
    <w:p>
      <w:r>
        <w:rPr>
          <w:b/>
          <w:sz w:val="26"/>
        </w:rPr>
        <w:t>5) Sincronización y tasas</w:t>
      </w:r>
    </w:p>
    <w:p>
      <w:r>
        <w:t>• Usa timestamp ISO (o sec+nsec) para nombres de archivos y registros.</w:t>
      </w:r>
    </w:p>
    <w:p>
      <w:r>
        <w:t>• Visión: 3–5 Hz. RL loop: 10 Hz.</w:t>
      </w:r>
    </w:p>
    <w:p>
      <w:r>
        <w:t>• Para más FPS ejecuta Gazebo sin GUI (gzserver).</w:t>
      </w:r>
    </w:p>
    <w:p>
      <w:r>
        <w:rPr>
          <w:b/>
          <w:sz w:val="26"/>
        </w:rPr>
        <w:t>6) Estructura de carpetas recomendada</w:t>
      </w:r>
    </w:p>
    <w:p>
      <w:pPr>
        <w:pStyle w:val="CodeStyle"/>
      </w:pPr>
      <w:r>
        <w:t>dataset/</w:t>
        <w:br/>
        <w:t xml:space="preserve">  transitions.jsonl          # RL: s,a,r,s’,done</w:t>
        <w:br/>
        <w:t xml:space="preserve">  episodes.jsonl             # RL: resumen episodios</w:t>
        <w:br/>
        <w:t xml:space="preserve">  meta.yaml                  # hz, stride, reward, collision_range, etc.</w:t>
        <w:br/>
        <w:t xml:space="preserve">  pois.yaml                  # coordenadas de POIs por clase</w:t>
        <w:br/>
        <w:t xml:space="preserve">  rgb/                       # imágenes .jpg (si capturas visión)</w:t>
        <w:br/>
        <w:t xml:space="preserve">  depth/                     # depth .png 16-bit (opcional)</w:t>
        <w:br/>
        <w:t xml:space="preserve">  camera_info.yaml           # intrínsecos</w:t>
        <w:br/>
        <w:t xml:space="preserve">  classes.txt                # 0 atm, 1 servicioalcliente, 2 ventanilla</w:t>
        <w:br/>
        <w:t xml:space="preserve">  labels/                    # YOLO .txt por imagen (si etiquetas)</w:t>
        <w:br/>
      </w:r>
    </w:p>
    <w:p>
      <w:r>
        <w:rPr>
          <w:b/>
          <w:sz w:val="26"/>
        </w:rPr>
        <w:t>7) Checks mínimos (evitan errores)</w:t>
      </w:r>
    </w:p>
    <w:p>
      <w:r>
        <w:rPr>
          <w:b/>
        </w:rPr>
        <w:t>Visión:</w:t>
      </w:r>
    </w:p>
    <w:p>
      <w:r>
        <w:t>• `rgb/` y `labels/` con el mismo número de archivos.</w:t>
      </w:r>
    </w:p>
    <w:p>
      <w:r>
        <w:t>• Cada label tiene al menos un bbox válido y dentro de la imagen.</w:t>
      </w:r>
    </w:p>
    <w:p>
      <w:r>
        <w:t>• `camera_info.yaml` existe y K es 3×3.</w:t>
      </w:r>
    </w:p>
    <w:p>
      <w:r>
        <w:rPr>
          <w:b/>
        </w:rPr>
        <w:t>RL:</w:t>
      </w:r>
    </w:p>
    <w:p>
      <w:r>
        <w:t>• Todas las líneas de `transitions.jsonl` tienen `obs`, `next_obs`, `action`, `reward`, `done`.</w:t>
      </w:r>
    </w:p>
    <w:p>
      <w:r>
        <w:t>• `scan` sin NaNs/inf y longitudes consistentes.</w:t>
      </w:r>
    </w:p>
    <w:p>
      <w:r>
        <w:t>• `goal_radius`, `collision_range`, `max_steps_per_ep` definidos en `meta.yaml`.</w:t>
      </w:r>
    </w:p>
    <w:p>
      <w:r>
        <w:rPr>
          <w:b/>
        </w:rPr>
        <w:t>POIs:</w:t>
      </w:r>
    </w:p>
    <w:p>
      <w:r>
        <w:t>• `pois.yaml` con al menos un waypoint por clase.</w:t>
      </w:r>
    </w:p>
    <w:p>
      <w:r>
        <w:rPr>
          <w:b/>
          <w:sz w:val="26"/>
        </w:rPr>
        <w:t>8) Parámetros sugeridos (CPU / Intel HD 520)</w:t>
      </w:r>
    </w:p>
    <w:p>
      <w:r>
        <w:t>• Cámara: 640×480 @ 5 Hz.</w:t>
      </w:r>
    </w:p>
    <w:p>
      <w:r>
        <w:t>• RL loop: 10 Hz; scan_stride: 6–8.</w:t>
      </w:r>
    </w:p>
    <w:p>
      <w:r>
        <w:t>• goal_radius: 0.30 m; collision_range: 0.12 m.</w:t>
      </w:r>
    </w:p>
    <w:p>
      <w:r>
        <w:t>• max_steps_per_ep: 600.</w:t>
      </w:r>
    </w:p>
    <w:p>
      <w:r>
        <w:t>• Acciones: 4 (discretas).</w:t>
      </w:r>
    </w:p>
    <w:p>
      <w:r>
        <w:t>• Ejecutar gzserver para mayor rendimiento.</w:t>
      </w:r>
    </w:p>
    <w:p>
      <w:r>
        <w:rPr>
          <w:b/>
          <w:sz w:val="26"/>
        </w:rPr>
        <w:t>9) Tópicos típicos (ROS 2 + TurtleBot3 waffle_pi)</w:t>
      </w:r>
    </w:p>
    <w:p>
      <w:r>
        <w:t>• Cámara RGB: /camera/color/image_raw</w:t>
      </w:r>
    </w:p>
    <w:p>
      <w:r>
        <w:t>• Depth: /camera/depth/image_raw</w:t>
      </w:r>
    </w:p>
    <w:p>
      <w:r>
        <w:t>• CameraInfo: /camera/color/camera_info</w:t>
      </w:r>
    </w:p>
    <w:p>
      <w:r>
        <w:t>• LaserScan: /scan</w:t>
      </w:r>
    </w:p>
    <w:p>
      <w:r>
        <w:t>• Odometría: /odom</w:t>
      </w:r>
    </w:p>
    <w:p>
      <w:r>
        <w:t>• Velocidades: /cmd_vel</w:t>
      </w:r>
    </w:p>
    <w:p>
      <w:r>
        <w:rPr>
          <w:b/>
          <w:sz w:val="26"/>
        </w:rPr>
        <w:t>10) Ejecución básica (referencia)</w:t>
      </w:r>
    </w:p>
    <w:p>
      <w:pPr>
        <w:pStyle w:val="CodeStyle"/>
      </w:pPr>
      <w:r>
        <w:t>1) Lanzar Gazebo (con GUI o solo servidor):</w:t>
        <w:br/>
        <w:t xml:space="preserve">   ros2 launch turtlebot3_gazebo turtlebot3_world.launch.py</w:t>
        <w:br/>
        <w:t xml:space="preserve">   # o headless</w:t>
        <w:br/>
        <w:t xml:space="preserve">   gzserver $(ros2 pkg prefix turtlebot3_gazebo)/share/turtlebot3_gazebo/worlds/turtlebot3_world.world &amp;</w:t>
        <w:br/>
        <w:br/>
        <w:t>2) Logger de RL (parámetros mínimos):</w:t>
        <w:br/>
        <w:t xml:space="preserve">   ros2 run tu_paquete rl_logger_ros2 \</w:t>
        <w:br/>
        <w:t xml:space="preserve">     --ros-args -p out_dir:=dataset -p use_internal_policy:=true \</w:t>
        <w:br/>
        <w:t xml:space="preserve">     -p hz:=10 -p scan_stride:=6 -p collision_range:=0.12 -p max_steps_per_ep:=600</w:t>
        <w:br/>
        <w:br/>
        <w:t>3) Logger de imágenes (ajusta tópicos según tu modelo):</w:t>
        <w:br/>
        <w:t xml:space="preserve">   ros2 run tu_paquete image_logger_ros2 \</w:t>
        <w:br/>
        <w:t xml:space="preserve">     --ros-args -p out_dir:=dataset \</w:t>
        <w:br/>
        <w:t xml:space="preserve">     -p rgb_topic:=/camera/color/image_raw \</w:t>
        <w:br/>
        <w:t xml:space="preserve">     -p depth_topic:=/camera/depth/image_raw \</w:t>
        <w:br/>
        <w:t xml:space="preserve">     -p camera_info_topic:=/camera/color/camera_info \</w:t>
        <w:br/>
        <w:t xml:space="preserve">     -p save_depth:=true -p save_rate_hz:=5.0</w:t>
        <w:br/>
      </w:r>
    </w:p>
    <w:p>
      <w:r>
        <w:rPr>
          <w:b/>
          <w:sz w:val="26"/>
        </w:rPr>
        <w:t>Notas finales</w:t>
      </w:r>
    </w:p>
    <w:p>
      <w:r>
        <w:t>• Mantén simple el estado (LaserScan + objetivo relativo) y la acción (4 discretas).</w:t>
      </w:r>
    </w:p>
    <w:p>
      <w:r>
        <w:t>• En simulación, genera etiquetas 2D por proyección 3D→2D para evitar anotado manual.</w:t>
      </w:r>
    </w:p>
    <w:p>
      <w:r>
        <w:t>• Controla las tasas de guardado (5 Hz visión, 10 Hz RL) y usa headless para evitar caídas de FPS.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