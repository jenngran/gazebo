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Paquete ROS 2: tb3_dataset_tools — Guía de instalación y uso</w:t>
      </w:r>
    </w:p>
    <w:p>
      <w:r>
        <w:t>Este documento describe cómo instalar y ejecutar el paquete ROS 2 **tb3_dataset_tools**, que contiene dos nodos listos para capturar datasets para tu robot de servicio bancario:</w:t>
      </w:r>
    </w:p>
    <w:p>
      <w:r>
        <w:t>• rl_logger_ros2 → registra transiciones de Aprendizaje por Refuerzo (s, a, r, s’, done) en JSONL.</w:t>
      </w:r>
    </w:p>
    <w:p>
      <w:r>
        <w:t>• image_logger_ros2 → guarda imágenes RGB (y opcionalmente Depth) con CameraInfo en carpetas organizadas.</w:t>
      </w:r>
    </w:p>
    <w:p>
      <w:r>
        <w:rPr>
          <w:b/>
          <w:sz w:val="26"/>
        </w:rPr>
        <w:t>1) Contenido del paquete</w:t>
      </w:r>
    </w:p>
    <w:p>
      <w:r>
        <w:t>Estructura principal:</w:t>
      </w:r>
    </w:p>
    <w:p>
      <w:pPr>
        <w:pStyle w:val="CodeStyle"/>
      </w:pPr>
      <w:r>
        <w:t>tb3_dataset_tools/</w:t>
        <w:br/>
        <w:t>├─ package.xml</w:t>
        <w:br/>
        <w:t>├─ setup.py</w:t>
        <w:br/>
        <w:t>├─ README.md</w:t>
        <w:br/>
        <w:t>├─ resource/</w:t>
        <w:br/>
        <w:t>│  └─ tb3_dataset_tools</w:t>
        <w:br/>
        <w:t>├─ tb3_dataset_tools/</w:t>
        <w:br/>
        <w:t>│  ├─ __init__.py</w:t>
        <w:br/>
        <w:t>│  ├─ rl_logger_ros2.py</w:t>
        <w:br/>
        <w:t>│  └─ image_logger_ros2.py</w:t>
        <w:br/>
        <w:t>├─ launch/</w:t>
        <w:br/>
        <w:t>│  └─ dataset_logging.launch.py</w:t>
        <w:br/>
        <w:t>└─ config/</w:t>
        <w:br/>
        <w:t xml:space="preserve">   ├─ classes.txt</w:t>
        <w:br/>
        <w:t xml:space="preserve">   └─ pois.yaml</w:t>
        <w:br/>
      </w:r>
    </w:p>
    <w:p>
      <w:r>
        <w:t>• El launch inicia ambos nodos con parámetros útiles por defecto y genera la carpeta `dataset/`.</w:t>
      </w:r>
    </w:p>
    <w:p>
      <w:r>
        <w:t>Nota: El archivo ZIP del paquete se denomina `tb3_dataset_tools_ros2_package.zip` (proporcionado en esta conversación).</w:t>
      </w:r>
    </w:p>
    <w:p>
      <w:r>
        <w:rPr>
          <w:b/>
          <w:sz w:val="26"/>
        </w:rPr>
        <w:t>2) Requisitos</w:t>
      </w:r>
    </w:p>
    <w:p>
      <w:r>
        <w:t>• ROS 2 (Foxy, Humble o Iron).</w:t>
      </w:r>
    </w:p>
    <w:p>
      <w:r>
        <w:t>• Gazebo Classic (usado por `turtlebot3_gazebo`).</w:t>
      </w:r>
    </w:p>
    <w:p>
      <w:r>
        <w:t>• Paquetes:</w:t>
      </w:r>
    </w:p>
    <w:p>
      <w:r>
        <w:t xml:space="preserve">  - `turtlebot3_gazebo`, `turtlebot3_teleop`</w:t>
      </w:r>
    </w:p>
    <w:p>
      <w:r>
        <w:t xml:space="preserve">  - `vision_opencv` (cv_bridge) y `image_transport` (para guardar imágenes)</w:t>
      </w:r>
    </w:p>
    <w:p>
      <w:r>
        <w:t>Instalación de dependencias (ejemplo):</w:t>
      </w:r>
    </w:p>
    <w:p>
      <w:pPr>
        <w:pStyle w:val="CodeStyle"/>
      </w:pPr>
      <w:r>
        <w:t>sudo apt update</w:t>
        <w:br/>
        <w:t>sudo apt install -y ros-${ROS_DISTRO}-turtlebot3-gazebo \</w:t>
        <w:br/>
        <w:t xml:space="preserve">  ros-${ROS_DISTRO}-turtlebot3-teleop \</w:t>
        <w:br/>
        <w:t xml:space="preserve">  ros-${ROS_DISTRO}-vision-opencv \</w:t>
        <w:br/>
        <w:t xml:space="preserve">  ros-${ROS_DISTRO}-image-transport</w:t>
        <w:br/>
      </w:r>
    </w:p>
    <w:p>
      <w:r>
        <w:rPr>
          <w:b/>
          <w:sz w:val="26"/>
        </w:rPr>
        <w:t>3) Instalación del paquete</w:t>
      </w:r>
    </w:p>
    <w:p>
      <w:r>
        <w:t>1) Copia el ZIP dentro de tu workspace y descomprímelo en `src/`:</w:t>
      </w:r>
    </w:p>
    <w:p>
      <w:pPr>
        <w:pStyle w:val="CodeStyle"/>
      </w:pPr>
      <w:r>
        <w:t>cd ~/ros2_ws/src</w:t>
        <w:br/>
        <w:t>unzip ~/Descargas/tb3_dataset_tools_ros2_package.zip</w:t>
        <w:br/>
        <w:t>mv tb3_dataset_tools ~/ros2_ws/src/</w:t>
      </w:r>
    </w:p>
    <w:p>
      <w:r>
        <w:t>2) Compila e instala:</w:t>
      </w:r>
    </w:p>
    <w:p>
      <w:pPr>
        <w:pStyle w:val="CodeStyle"/>
      </w:pPr>
      <w:r>
        <w:t>cd ~/ros2_ws</w:t>
        <w:br/>
        <w:t>colcon build --packages-select tb3_dataset_tools</w:t>
        <w:br/>
        <w:t>source ~/ros2_ws/install/setup.bash</w:t>
      </w:r>
    </w:p>
    <w:p>
      <w:r>
        <w:rPr>
          <w:b/>
          <w:sz w:val="26"/>
        </w:rPr>
        <w:t>4) Lanzamiento de Gazebo + TurtleBot3</w:t>
      </w:r>
    </w:p>
    <w:p>
      <w:r>
        <w:t>El modelo recomendado para tener cámara simulada es `waffle_pi`:</w:t>
      </w:r>
    </w:p>
    <w:p>
      <w:pPr>
        <w:pStyle w:val="CodeStyle"/>
      </w:pPr>
      <w:r>
        <w:t>export TURTLEBOT3_MODEL=waffle_pi</w:t>
        <w:br/>
        <w:t>ros2 launch turtlebot3_gazebo turtlebot3_world.launch.py</w:t>
      </w:r>
    </w:p>
    <w:p>
      <w:r>
        <w:t>Para más FPS (sin GUI):</w:t>
      </w:r>
    </w:p>
    <w:p>
      <w:pPr>
        <w:pStyle w:val="CodeStyle"/>
      </w:pPr>
      <w:r>
        <w:t>gzserver $(ros2 pkg prefix turtlebot3_gazebo)/share/turtlebot3_gazebo/worlds/turtlebot3_world.world &amp;</w:t>
      </w:r>
    </w:p>
    <w:p>
      <w:r>
        <w:rPr>
          <w:b/>
          <w:sz w:val="26"/>
        </w:rPr>
        <w:t>5) Ejecución de los nodos de logging</w:t>
      </w:r>
    </w:p>
    <w:p>
      <w:r>
        <w:t>Lanza ambos nodos (RL + Imágenes) con el launch incluido:</w:t>
      </w:r>
    </w:p>
    <w:p>
      <w:pPr>
        <w:pStyle w:val="CodeStyle"/>
      </w:pPr>
      <w:r>
        <w:t>ros2 launch tb3_dataset_tools dataset_logging.launch.py</w:t>
      </w:r>
    </w:p>
    <w:p>
      <w:r>
        <w:t>Por defecto, se crea la carpeta `./dataset` con la siguiente estructura:</w:t>
      </w:r>
    </w:p>
    <w:p>
      <w:pPr>
        <w:pStyle w:val="CodeStyle"/>
      </w:pPr>
      <w:r>
        <w:t>dataset/</w:t>
        <w:br/>
        <w:t xml:space="preserve">  transitions.jsonl         # RL (s,a,r,s’,done)</w:t>
        <w:br/>
        <w:t xml:space="preserve">  episodes.jsonl            # resumen por episodio</w:t>
        <w:br/>
        <w:t xml:space="preserve">  meta.yaml                 # configuración RL usada</w:t>
        <w:br/>
        <w:t xml:space="preserve">  rgb/                      # imágenes .jpg</w:t>
        <w:br/>
        <w:t xml:space="preserve">  depth/                    # .png 16-bit (si save_depth=true)</w:t>
        <w:br/>
        <w:t xml:space="preserve">  camera_info.yaml          # intrínsecos</w:t>
        <w:br/>
        <w:t xml:space="preserve">  classes.txt               # copia de config/classes.txt</w:t>
        <w:br/>
      </w:r>
    </w:p>
    <w:p>
      <w:r>
        <w:rPr>
          <w:b/>
          <w:sz w:val="26"/>
        </w:rPr>
        <w:t>6) Parámetros clave</w:t>
      </w:r>
    </w:p>
    <w:p>
      <w:r>
        <w:t>Puedes sobreescribir parámetros desde el launch o al ejecutar cada nodo. A continuación, los más relevantes:</w:t>
      </w:r>
    </w:p>
    <w:p>
      <w:r>
        <w:rPr>
          <w:b/>
        </w:rPr>
        <w:t>rl_logger_ros2 (RL):</w:t>
      </w:r>
    </w:p>
    <w:p>
      <w:r>
        <w:t>• out_dir (default: dataset)</w:t>
      </w:r>
    </w:p>
    <w:p>
      <w:r>
        <w:t>• use_internal_policy (true/false)</w:t>
      </w:r>
    </w:p>
    <w:p>
      <w:r>
        <w:t>• hz (10), scan_stride (6–8), collision_range (0.12), max_steps_per_ep (600)</w:t>
      </w:r>
    </w:p>
    <w:p>
      <w:r>
        <w:t>• goal_x, goal_y, goal_radius (0.30)</w:t>
      </w:r>
    </w:p>
    <w:p>
      <w:r>
        <w:t>• randomize_goal (false) + goal_bounds [-2.0, 2.0, -2.0, 2.0]</w:t>
      </w:r>
    </w:p>
    <w:p>
      <w:r>
        <w:rPr>
          <w:b/>
        </w:rPr>
        <w:t>image_logger_ros2 (Visión):</w:t>
      </w:r>
    </w:p>
    <w:p>
      <w:r>
        <w:t>• out_dir (compartido con RL)</w:t>
      </w:r>
    </w:p>
    <w:p>
      <w:r>
        <w:t>• rgb_topic (/camera/color/image_raw), depth_topic (/camera/depth/image_raw), camera_info_topic (/camera/color/camera_info)</w:t>
      </w:r>
    </w:p>
    <w:p>
      <w:r>
        <w:t>• save_depth (true/false), save_rate_hz (3–5), jpeg_quality (95)</w:t>
      </w:r>
    </w:p>
    <w:p>
      <w:r>
        <w:rPr>
          <w:b/>
        </w:rPr>
        <w:t>Ejemplos de override:</w:t>
      </w:r>
    </w:p>
    <w:p>
      <w:pPr>
        <w:pStyle w:val="CodeStyle"/>
      </w:pPr>
      <w:r>
        <w:t># Cambia carpeta de salida y desactiva depth</w:t>
        <w:br/>
        <w:t>ros2 launch tb3_dataset_tools dataset_logging.launch.py \</w:t>
        <w:br/>
        <w:t xml:space="preserve">  out_dir:=/tmp/dataset_banco save_depth:=false</w:t>
        <w:br/>
        <w:br/>
        <w:t># Ajusta tópicos si tu cámara usa otro namespace</w:t>
        <w:br/>
        <w:t>ros2 launch tb3_dataset_tools dataset_logging.launch.py \</w:t>
        <w:br/>
        <w:t xml:space="preserve">  rgb_topic:=/my_cam/image_raw camera_info_topic:=/my_cam/camera_info</w:t>
        <w:br/>
      </w:r>
    </w:p>
    <w:p>
      <w:r>
        <w:rPr>
          <w:b/>
          <w:sz w:val="26"/>
        </w:rPr>
        <w:t>7) Verificaciones rápidas</w:t>
      </w:r>
    </w:p>
    <w:p>
      <w:r>
        <w:t>• ¿Se generan transiciones?</w:t>
      </w:r>
    </w:p>
    <w:p>
      <w:pPr>
        <w:pStyle w:val="CodeStyle"/>
      </w:pPr>
      <w:r>
        <w:t>head -n 3 dataset/transitions.jsonl</w:t>
      </w:r>
    </w:p>
    <w:p>
      <w:r>
        <w:t>• ¿Se están guardando imágenes y cámara?</w:t>
      </w:r>
    </w:p>
    <w:p>
      <w:pPr>
        <w:pStyle w:val="CodeStyle"/>
      </w:pPr>
      <w:r>
        <w:t>ls dataset/rgb | head</w:t>
        <w:br/>
        <w:t>cat dataset/camera_info.yaml</w:t>
      </w:r>
    </w:p>
    <w:p>
      <w:r>
        <w:t>• Conteo de transiciones:</w:t>
      </w:r>
    </w:p>
    <w:p>
      <w:pPr>
        <w:pStyle w:val="CodeStyle"/>
      </w:pPr>
      <w:r>
        <w:t>wc -l dataset/transitions.jsonl</w:t>
      </w:r>
    </w:p>
    <w:p>
      <w:r>
        <w:rPr>
          <w:b/>
          <w:sz w:val="26"/>
        </w:rPr>
        <w:t>8) Consejos de rendimiento y anti-errores</w:t>
      </w:r>
    </w:p>
    <w:p>
      <w:r>
        <w:t>• Usa `gzserver` (sin GUI) durante la captura para subir de ~3 FPS a ~10–15 FPS.</w:t>
      </w:r>
    </w:p>
    <w:p>
      <w:r>
        <w:t>• Mantén `save_rate_hz` en 3–5 para no saturar disco/CPU.</w:t>
      </w:r>
    </w:p>
    <w:p>
      <w:r>
        <w:t>• Para RL simple, usa estado basado en LaserScan + objetivo relativo, y acciones discretas (4).</w:t>
      </w:r>
    </w:p>
    <w:p>
      <w:r>
        <w:t>• Confirma que tu modelo tiene cámara (p.ej., `TURTLEBOT3_MODEL=waffle_pi`).</w:t>
      </w:r>
    </w:p>
    <w:p>
      <w:r>
        <w:t>• QoS de sensores ya está en BEST_EFFORT para evitar bloqueos con streams.</w:t>
      </w:r>
    </w:p>
    <w:p>
      <w:r>
        <w:rPr>
          <w:b/>
          <w:sz w:val="26"/>
        </w:rPr>
        <w:t>9) Notas sobre tópicos por defecto (waffle_pi)</w:t>
      </w:r>
    </w:p>
    <w:p>
      <w:r>
        <w:t>• RGB: /camera/color/image_raw</w:t>
      </w:r>
    </w:p>
    <w:p>
      <w:r>
        <w:t>• Depth: /camera/depth/image_raw</w:t>
      </w:r>
    </w:p>
    <w:p>
      <w:r>
        <w:t>• CameraInfo: /camera/color/camera_info</w:t>
      </w:r>
    </w:p>
    <w:p>
      <w:r>
        <w:t>• LaserScan: /scan</w:t>
      </w:r>
    </w:p>
    <w:p>
      <w:r>
        <w:t>• Odometría: /odom</w:t>
      </w:r>
    </w:p>
    <w:p>
      <w:r>
        <w:t>• Velocidades: /cmd_vel</w:t>
      </w:r>
    </w:p>
    <w:p>
      <w:r>
        <w:rPr>
          <w:b/>
          <w:sz w:val="26"/>
        </w:rPr>
        <w:t>10) Próximos pasos (opcional)</w:t>
      </w:r>
    </w:p>
    <w:p>
      <w:r>
        <w:t>• Añadir un tercer nodo para seleccionar clase destino (atm/servicioalcliente/ventanilla) y actualizar metas automáticamente desde `config/pois.yaml`.</w:t>
      </w:r>
    </w:p>
    <w:p>
      <w:r>
        <w:t>• Generar etiquetas 2D (YOLO) por proyección 3D→2D usando poses + CameraInfo si quieres entrenar la parte de visión end-to-end.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 w:eastAsia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