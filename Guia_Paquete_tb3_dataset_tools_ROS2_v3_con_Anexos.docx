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Paquete ROS 2: tb3_dataset_tools — Guía de instalación y uso</w:t>
      </w:r>
    </w:p>
    <w:p>
      <w:r>
        <w:t>Este documento describe cómo instalar y ejecutar el paquete ROS 2 **tb3_dataset_tools**, que contiene dos nodos listos para capturar datasets para tu robot de servicio bancario:</w:t>
      </w:r>
    </w:p>
    <w:p>
      <w:r>
        <w:t>• rl_logger_ros2 → registra transiciones de Aprendizaje por Refuerzo (s, a, r, s’, done) en JSONL.</w:t>
      </w:r>
    </w:p>
    <w:p>
      <w:r>
        <w:t>• image_logger_ros2 → guarda imágenes RGB (y opcionalmente Depth) con CameraInfo en carpetas organizadas.</w:t>
      </w:r>
    </w:p>
    <w:p>
      <w:r>
        <w:rPr>
          <w:b/>
          <w:sz w:val="26"/>
        </w:rPr>
        <w:t>1) Contenido del paquete</w:t>
      </w:r>
    </w:p>
    <w:p>
      <w:r>
        <w:t>Estructura principal:</w:t>
      </w:r>
    </w:p>
    <w:p>
      <w:pPr>
        <w:pStyle w:val="CodeStyle"/>
      </w:pPr>
      <w:r>
        <w:t>tb3_dataset_tools/</w:t>
        <w:br/>
        <w:t>├─ package.xml</w:t>
        <w:br/>
        <w:t>├─ setup.py</w:t>
        <w:br/>
        <w:t>├─ README.md</w:t>
        <w:br/>
        <w:t>├─ resource/</w:t>
        <w:br/>
        <w:t>│  └─ tb3_dataset_tools</w:t>
        <w:br/>
        <w:t>├─ tb3_dataset_tools/</w:t>
        <w:br/>
        <w:t>│  ├─ __init__.py</w:t>
        <w:br/>
        <w:t>│  ├─ rl_logger_ros2.py</w:t>
        <w:br/>
        <w:t>│  └─ image_logger_ros2.py</w:t>
        <w:br/>
        <w:t>├─ launch/</w:t>
        <w:br/>
        <w:t>│  └─ dataset_logging.launch.py</w:t>
        <w:br/>
        <w:t>└─ config/</w:t>
        <w:br/>
        <w:t xml:space="preserve">   ├─ classes.txt</w:t>
        <w:br/>
        <w:t xml:space="preserve">   └─ pois.yaml</w:t>
        <w:br/>
      </w:r>
    </w:p>
    <w:p>
      <w:r>
        <w:t>• El launch inicia ambos nodos con parámetros útiles por defecto y genera la carpeta `dataset/`.</w:t>
      </w:r>
    </w:p>
    <w:p>
      <w:r>
        <w:t>Nota: El archivo ZIP del paquete se denomina `tb3_dataset_tools_ros2_package.zip` (proporcionado en esta conversación).</w:t>
      </w:r>
    </w:p>
    <w:p>
      <w:r>
        <w:rPr>
          <w:b/>
          <w:sz w:val="26"/>
        </w:rPr>
        <w:t>2) Requisitos</w:t>
      </w:r>
    </w:p>
    <w:p>
      <w:r>
        <w:t>• ROS 2 (Foxy, Humble o Iron).</w:t>
      </w:r>
    </w:p>
    <w:p>
      <w:r>
        <w:t>• Gazebo Classic (usado por `turtlebot3_gazebo`).</w:t>
      </w:r>
    </w:p>
    <w:p>
      <w:r>
        <w:t>• Paquetes:</w:t>
      </w:r>
    </w:p>
    <w:p>
      <w:r>
        <w:t xml:space="preserve">  - `turtlebot3_gazebo`, `turtlebot3_teleop`</w:t>
      </w:r>
    </w:p>
    <w:p>
      <w:r>
        <w:t xml:space="preserve">  - `vision_opencv` (cv_bridge) y `image_transport` (para guardar imágenes)</w:t>
      </w:r>
    </w:p>
    <w:p>
      <w:r>
        <w:t>Instalación de dependencias (ejemplo):</w:t>
      </w:r>
    </w:p>
    <w:p>
      <w:pPr>
        <w:pStyle w:val="CodeStyle"/>
      </w:pPr>
      <w:r>
        <w:t>sudo apt update</w:t>
        <w:br/>
        <w:t>sudo apt install -y ros-${ROS_DISTRO}-turtlebot3-gazebo \</w:t>
        <w:br/>
        <w:t xml:space="preserve">  ros-${ROS_DISTRO}-turtlebot3-teleop \</w:t>
        <w:br/>
        <w:t xml:space="preserve">  ros-${ROS_DISTRO}-vision-opencv \</w:t>
        <w:br/>
        <w:t xml:space="preserve">  ros-${ROS_DISTRO}-image-transport</w:t>
        <w:br/>
      </w:r>
    </w:p>
    <w:p>
      <w:r>
        <w:rPr>
          <w:b/>
          <w:sz w:val="26"/>
        </w:rPr>
        <w:t>3) Instalación del paquete</w:t>
      </w:r>
    </w:p>
    <w:p>
      <w:r>
        <w:t>1) Copia el ZIP dentro de tu workspace y descomprímelo en `src/`:</w:t>
      </w:r>
    </w:p>
    <w:p>
      <w:pPr>
        <w:pStyle w:val="CodeStyle"/>
      </w:pPr>
      <w:r>
        <w:t>cd ~/ros2_ws/src</w:t>
        <w:br/>
        <w:t>unzip ~/Descargas/tb3_dataset_tools_ros2_package.zip</w:t>
        <w:br/>
        <w:t>mv tb3_dataset_tools ~/ros2_ws/src/</w:t>
      </w:r>
    </w:p>
    <w:p>
      <w:r>
        <w:t>2) Compila e instala:</w:t>
      </w:r>
    </w:p>
    <w:p>
      <w:pPr>
        <w:pStyle w:val="CodeStyle"/>
      </w:pPr>
      <w:r>
        <w:t>cd ~/ros2_ws</w:t>
        <w:br/>
        <w:t>colcon build --packages-select tb3_dataset_tools</w:t>
        <w:br/>
        <w:t>source ~/ros2_ws/install/setup.bash</w:t>
      </w:r>
    </w:p>
    <w:p>
      <w:r>
        <w:rPr>
          <w:b/>
          <w:sz w:val="26"/>
        </w:rPr>
        <w:t>4) Lanzamiento de Gazebo + TurtleBot3</w:t>
      </w:r>
    </w:p>
    <w:p>
      <w:r>
        <w:t>El modelo recomendado para tener cámara simulada es `waffle_pi`:</w:t>
      </w:r>
    </w:p>
    <w:p>
      <w:pPr>
        <w:pStyle w:val="CodeStyle"/>
      </w:pPr>
      <w:r>
        <w:t>export TURTLEBOT3_MODEL=waffle_pi</w:t>
        <w:br/>
        <w:t>ros2 launch turtlebot3_gazebo turtlebot3_world.launch.py</w:t>
      </w:r>
    </w:p>
    <w:p>
      <w:r>
        <w:t>Para más FPS (sin GUI):</w:t>
      </w:r>
    </w:p>
    <w:p>
      <w:pPr>
        <w:pStyle w:val="CodeStyle"/>
      </w:pPr>
      <w:r>
        <w:t>gzserver $(ros2 pkg prefix turtlebot3_gazebo)/share/turtlebot3_gazebo/worlds/turtlebot3_world.world &amp;</w:t>
      </w:r>
    </w:p>
    <w:p>
      <w:r>
        <w:rPr>
          <w:b/>
          <w:sz w:val="26"/>
        </w:rPr>
        <w:t>5) Ejecución de los nodos de logging</w:t>
      </w:r>
    </w:p>
    <w:p>
      <w:r>
        <w:t>Lanza ambos nodos (RL + Imágenes) con el launch incluido:</w:t>
      </w:r>
    </w:p>
    <w:p>
      <w:pPr>
        <w:pStyle w:val="CodeStyle"/>
      </w:pPr>
      <w:r>
        <w:t>ros2 launch tb3_dataset_tools dataset_logging.launch.py</w:t>
      </w:r>
    </w:p>
    <w:p>
      <w:r>
        <w:t>Por defecto, se crea la carpeta `./dataset` con la siguiente estructura:</w:t>
      </w:r>
    </w:p>
    <w:p>
      <w:pPr>
        <w:pStyle w:val="CodeStyle"/>
      </w:pPr>
      <w:r>
        <w:t>dataset/</w:t>
        <w:br/>
        <w:t xml:space="preserve">  transitions.jsonl         # RL (s,a,r,s’,done)</w:t>
        <w:br/>
        <w:t xml:space="preserve">  episodes.jsonl            # resumen por episodio</w:t>
        <w:br/>
        <w:t xml:space="preserve">  meta.yaml                 # configuración RL usada</w:t>
        <w:br/>
        <w:t xml:space="preserve">  rgb/                      # imágenes .jpg</w:t>
        <w:br/>
        <w:t xml:space="preserve">  depth/                    # .png 16-bit (si save_depth=true)</w:t>
        <w:br/>
        <w:t xml:space="preserve">  camera_info.yaml          # intrínsecos</w:t>
        <w:br/>
        <w:t xml:space="preserve">  classes.txt               # copia de config/classes.txt</w:t>
        <w:br/>
      </w:r>
    </w:p>
    <w:p>
      <w:r>
        <w:rPr>
          <w:b/>
          <w:sz w:val="26"/>
        </w:rPr>
        <w:t>6) Parámetros clave</w:t>
      </w:r>
    </w:p>
    <w:p>
      <w:r>
        <w:t>Puedes sobreescribir parámetros desde el launch o al ejecutar cada nodo. A continuación, los más relevantes:</w:t>
      </w:r>
    </w:p>
    <w:p>
      <w:r>
        <w:rPr>
          <w:b/>
        </w:rPr>
        <w:t>rl_logger_ros2 (RL):</w:t>
      </w:r>
    </w:p>
    <w:p>
      <w:r>
        <w:t>• out_dir (default: dataset)</w:t>
      </w:r>
    </w:p>
    <w:p>
      <w:r>
        <w:t>• use_internal_policy (true/false)</w:t>
      </w:r>
    </w:p>
    <w:p>
      <w:r>
        <w:t>• hz (10), scan_stride (6–8), collision_range (0.12), max_steps_per_ep (600)</w:t>
      </w:r>
    </w:p>
    <w:p>
      <w:r>
        <w:t>• goal_x, goal_y, goal_radius (0.30)</w:t>
      </w:r>
    </w:p>
    <w:p>
      <w:r>
        <w:t>• randomize_goal (false) + goal_bounds [-2.0, 2.0, -2.0, 2.0]</w:t>
      </w:r>
    </w:p>
    <w:p>
      <w:r>
        <w:rPr>
          <w:b/>
        </w:rPr>
        <w:t>image_logger_ros2 (Visión):</w:t>
      </w:r>
    </w:p>
    <w:p>
      <w:r>
        <w:t>• out_dir (compartido con RL)</w:t>
      </w:r>
    </w:p>
    <w:p>
      <w:r>
        <w:t>• rgb_topic (/camera/color/image_raw), depth_topic (/camera/depth/image_raw), camera_info_topic (/camera/color/camera_info)</w:t>
      </w:r>
    </w:p>
    <w:p>
      <w:r>
        <w:t>• save_depth (true/false), save_rate_hz (3–5), jpeg_quality (95)</w:t>
      </w:r>
    </w:p>
    <w:p>
      <w:r>
        <w:rPr>
          <w:b/>
        </w:rPr>
        <w:t>Ejemplos de override:</w:t>
      </w:r>
    </w:p>
    <w:p>
      <w:pPr>
        <w:pStyle w:val="CodeStyle"/>
      </w:pPr>
      <w:r>
        <w:t># Cambia carpeta de salida y desactiva depth</w:t>
        <w:br/>
        <w:t>ros2 launch tb3_dataset_tools dataset_logging.launch.py \</w:t>
        <w:br/>
        <w:t xml:space="preserve">  out_dir:=/tmp/dataset_banco save_depth:=false</w:t>
        <w:br/>
        <w:br/>
        <w:t># Ajusta tópicos si tu cámara usa otro namespace</w:t>
        <w:br/>
        <w:t>ros2 launch tb3_dataset_tools dataset_logging.launch.py \</w:t>
        <w:br/>
        <w:t xml:space="preserve">  rgb_topic:=/my_cam/image_raw camera_info_topic:=/my_cam/camera_info</w:t>
        <w:br/>
      </w:r>
    </w:p>
    <w:p>
      <w:r>
        <w:rPr>
          <w:b/>
          <w:sz w:val="26"/>
        </w:rPr>
        <w:t>7) Verificaciones rápidas</w:t>
      </w:r>
    </w:p>
    <w:p>
      <w:r>
        <w:t>• ¿Se generan transiciones?</w:t>
      </w:r>
    </w:p>
    <w:p>
      <w:pPr>
        <w:pStyle w:val="CodeStyle"/>
      </w:pPr>
      <w:r>
        <w:t>head -n 3 dataset/transitions.jsonl</w:t>
      </w:r>
    </w:p>
    <w:p>
      <w:r>
        <w:t>• ¿Se están guardando imágenes y cámara?</w:t>
      </w:r>
    </w:p>
    <w:p>
      <w:pPr>
        <w:pStyle w:val="CodeStyle"/>
      </w:pPr>
      <w:r>
        <w:t>ls dataset/rgb | head</w:t>
        <w:br/>
        <w:t>cat dataset/camera_info.yaml</w:t>
      </w:r>
    </w:p>
    <w:p>
      <w:r>
        <w:t>• Conteo de transiciones:</w:t>
      </w:r>
    </w:p>
    <w:p>
      <w:pPr>
        <w:pStyle w:val="CodeStyle"/>
      </w:pPr>
      <w:r>
        <w:t>wc -l dataset/transitions.jsonl</w:t>
      </w:r>
    </w:p>
    <w:p>
      <w:r>
        <w:rPr>
          <w:b/>
          <w:sz w:val="26"/>
        </w:rPr>
        <w:t>8) Consejos de rendimiento y anti-errores</w:t>
      </w:r>
    </w:p>
    <w:p>
      <w:r>
        <w:t>• Usa `gzserver` (sin GUI) durante la captura para subir de ~3 FPS a ~10–15 FPS.</w:t>
      </w:r>
    </w:p>
    <w:p>
      <w:r>
        <w:t>• Mantén `save_rate_hz` en 3–5 para no saturar disco/CPU.</w:t>
      </w:r>
    </w:p>
    <w:p>
      <w:r>
        <w:t>• Para RL simple, usa estado basado en LaserScan + objetivo relativo, y acciones discretas (4).</w:t>
      </w:r>
    </w:p>
    <w:p>
      <w:r>
        <w:t>• Confirma que tu modelo tiene cámara (p.ej., `TURTLEBOT3_MODEL=waffle_pi`).</w:t>
      </w:r>
    </w:p>
    <w:p>
      <w:r>
        <w:t>• QoS de sensores ya está en BEST_EFFORT para evitar bloqueos con streams.</w:t>
      </w:r>
    </w:p>
    <w:p>
      <w:r>
        <w:rPr>
          <w:b/>
          <w:sz w:val="26"/>
        </w:rPr>
        <w:t>9) Notas sobre tópicos por defecto (waffle_pi)</w:t>
      </w:r>
    </w:p>
    <w:p>
      <w:r>
        <w:t>• RGB: /camera/color/image_raw</w:t>
      </w:r>
    </w:p>
    <w:p>
      <w:r>
        <w:t>• Depth: /camera/depth/image_raw</w:t>
      </w:r>
    </w:p>
    <w:p>
      <w:r>
        <w:t>• CameraInfo: /camera/color/camera_info</w:t>
      </w:r>
    </w:p>
    <w:p>
      <w:r>
        <w:t>• LaserScan: /scan</w:t>
      </w:r>
    </w:p>
    <w:p>
      <w:r>
        <w:t>• Odometría: /odom</w:t>
      </w:r>
    </w:p>
    <w:p>
      <w:r>
        <w:t>• Velocidades: /cmd_vel</w:t>
      </w:r>
    </w:p>
    <w:p>
      <w:r>
        <w:rPr>
          <w:b/>
          <w:sz w:val="26"/>
        </w:rPr>
        <w:t>10) Próximos pasos (opcional)</w:t>
      </w:r>
    </w:p>
    <w:p>
      <w:r>
        <w:t>• Añadir un tercer nodo para seleccionar clase destino (atm/servicioalcliente/ventanilla) y actualizar metas automáticamente desde `config/pois.yaml`.</w:t>
      </w:r>
    </w:p>
    <w:p>
      <w:r>
        <w:t>• Generar etiquetas 2D (YOLO) por proyección 3D→2D usando poses + CameraInfo si quieres entrenar la parte de visión end-to-end.</w:t>
      </w:r>
    </w:p>
    <w:p>
      <w:r>
        <w:rPr>
          <w:b/>
          <w:sz w:val="32"/>
        </w:rPr>
        <w:br/>
        <w:t>Anexo A — Troubleshooting (tb3_dataset_tools)</w:t>
      </w:r>
    </w:p>
    <w:p>
      <w:r>
        <w:t>Esta sección recopila fallos frecuentes y su solución práctica para que puedas capturar el dataset sin interrupciones.</w:t>
      </w:r>
    </w:p>
    <w:p>
      <w:r>
        <w:rPr>
          <w:b/>
          <w:sz w:val="26"/>
        </w:rPr>
        <w:t>1) Problemas de compilación con colcon</w:t>
      </w:r>
    </w:p>
    <w:p>
      <w:r>
        <w:t>• No se encuentran los paquetes o falla el build:</w:t>
      </w:r>
    </w:p>
    <w:p>
      <w:r>
        <w:t>Verifica que el paquete esté dentro de `~/ros2_ws/src` y vuelve a compilar:</w:t>
      </w:r>
    </w:p>
    <w:p>
      <w:pPr>
        <w:pStyle w:val="CodeStyle"/>
      </w:pPr>
      <w:r>
        <w:t>cd ~/ros2_ws</w:t>
        <w:br/>
        <w:t>colcon build --packages-select tb3_dataset_tools</w:t>
        <w:br/>
        <w:t>source ~/ros2_ws/install/setup.bash</w:t>
      </w:r>
    </w:p>
    <w:p>
      <w:r>
        <w:t>• Error de permisos (scripts no ejecutables):</w:t>
      </w:r>
    </w:p>
    <w:p>
      <w:r>
        <w:t>Asigna permisos de ejecución a los nodos:</w:t>
      </w:r>
    </w:p>
    <w:p>
      <w:pPr>
        <w:pStyle w:val="CodeStyle"/>
      </w:pPr>
      <w:r>
        <w:t>chmod +x ~/ros2_ws/src/tb3_dataset_tools/tb3_dataset_tools/*.py</w:t>
      </w:r>
    </w:p>
    <w:p>
      <w:r>
        <w:t>• Error importando dependencias (p. ej., `cv_bridge`): instala los paquetes faltantes:</w:t>
      </w:r>
    </w:p>
    <w:p>
      <w:pPr>
        <w:pStyle w:val="CodeStyle"/>
      </w:pPr>
      <w:r>
        <w:t>sudo apt install ros-${ROS_DISTRO}-vision-opencv ros-${ROS_DISTRO}-image-transport</w:t>
      </w:r>
    </w:p>
    <w:p>
      <w:r>
        <w:rPr>
          <w:b/>
          <w:sz w:val="26"/>
        </w:rPr>
        <w:t>2) Gazebo lento o sin cámara</w:t>
      </w:r>
    </w:p>
    <w:p>
      <w:r>
        <w:t>• FPS muy bajos: ejecuta solo el servidor (sin GUI) y reduce tasa de guardado:</w:t>
      </w:r>
    </w:p>
    <w:p>
      <w:pPr>
        <w:pStyle w:val="CodeStyle"/>
      </w:pPr>
      <w:r>
        <w:t>gzserver $(ros2 pkg prefix turtlebot3_gazebo)/share/turtlebot3_gazebo/worlds/turtlebot3_world.world &amp;</w:t>
        <w:br/>
        <w:t>ros2 launch tb3_dataset_tools dataset_logging.launch.py save_rate_hz:=3.0</w:t>
      </w:r>
    </w:p>
    <w:p>
      <w:r>
        <w:t>• Sin cámara en TurtleBot3 Burger: usa `waffle_pi` (tiene RealSense simulado) o añade un plugin de cámara.</w:t>
      </w:r>
    </w:p>
    <w:p>
      <w:pPr>
        <w:pStyle w:val="CodeStyle"/>
      </w:pPr>
      <w:r>
        <w:t>export TURTLEBOT3_MODEL=waffle_pi</w:t>
        <w:br/>
        <w:t>ros2 launch turtlebot3_gazebo turtlebot3_world.launch.py</w:t>
      </w:r>
    </w:p>
    <w:p>
      <w:r>
        <w:rPr>
          <w:b/>
          <w:sz w:val="26"/>
        </w:rPr>
        <w:t>3) Tópicos inexistentes o QoS incompatible</w:t>
      </w:r>
    </w:p>
    <w:p>
      <w:r>
        <w:t>• Verifica que los tópicos existen y están activos:</w:t>
      </w:r>
    </w:p>
    <w:p>
      <w:pPr>
        <w:pStyle w:val="CodeStyle"/>
      </w:pPr>
      <w:r>
        <w:t>ros2 topic list | sort</w:t>
        <w:br/>
        <w:t>ros2 topic echo --once /scan</w:t>
        <w:br/>
        <w:t>ros2 topic echo --once /camera/color/image_raw</w:t>
      </w:r>
    </w:p>
    <w:p>
      <w:r>
        <w:t>• Si los nombres difieren, sobreescríbelos desde el launch:</w:t>
      </w:r>
    </w:p>
    <w:p>
      <w:pPr>
        <w:pStyle w:val="CodeStyle"/>
      </w:pPr>
      <w:r>
        <w:t>ros2 launch tb3_dataset_tools dataset_logging.launch.py \</w:t>
        <w:br/>
        <w:t xml:space="preserve">  rgb_topic:=/my_ns/cam/image_raw camera_info_topic:=/my_ns/cam/camera_info</w:t>
      </w:r>
    </w:p>
    <w:p>
      <w:r>
        <w:t>• Los nodos usan QoS de sensores (BEST_EFFORT). Si tu fuente publica con QoS RELIABLE y no ves mensajes, prueba a homogeneizar QoS o puentear con `image_transport`/republicadores.</w:t>
      </w:r>
    </w:p>
    <w:p>
      <w:r>
        <w:rPr>
          <w:b/>
          <w:sz w:val="26"/>
        </w:rPr>
        <w:t>4) El image logger no guarda imágenes</w:t>
      </w:r>
    </w:p>
    <w:p>
      <w:r>
        <w:t>• Revisa permisos de escritura y ruta de salida:</w:t>
      </w:r>
    </w:p>
    <w:p>
      <w:pPr>
        <w:pStyle w:val="CodeStyle"/>
      </w:pPr>
      <w:r>
        <w:t>mkdir -p ./dataset &amp;&amp; ls -ld ./dataset</w:t>
      </w:r>
    </w:p>
    <w:p>
      <w:r>
        <w:t>• Control de tasa: si `save_rate_hz` es bajo, verás menos archivos. Sube a 5 Hz:</w:t>
      </w:r>
    </w:p>
    <w:p>
      <w:pPr>
        <w:pStyle w:val="CodeStyle"/>
      </w:pPr>
      <w:r>
        <w:t>ros2 run tb3_dataset_tools image_logger_ros2 --ros-args -p out_dir:=dataset -p save_rate_hz:=5.0</w:t>
      </w:r>
    </w:p>
    <w:p>
      <w:r>
        <w:t>• `camera_info.yaml` no se crea: asegúrate de que llega `/camera/color/camera_info`. Ajusta el parámetro `camera_info_topic`.</w:t>
      </w:r>
    </w:p>
    <w:p>
      <w:r>
        <w:rPr>
          <w:b/>
          <w:sz w:val="26"/>
        </w:rPr>
        <w:t>5) El RL logger no escribe en transitions.jsonl</w:t>
      </w:r>
    </w:p>
    <w:p>
      <w:r>
        <w:t>• Asegúrate de recibir `/scan` y `/odom`:</w:t>
      </w:r>
    </w:p>
    <w:p>
      <w:pPr>
        <w:pStyle w:val="CodeStyle"/>
      </w:pPr>
      <w:r>
        <w:t>ros2 topic echo --once /scan</w:t>
        <w:br/>
        <w:t>ros2 topic echo --once /odom</w:t>
      </w:r>
    </w:p>
    <w:p>
      <w:r>
        <w:t>• Si no usas teleop, activa la política interna para que el robot se mueva:</w:t>
      </w:r>
    </w:p>
    <w:p>
      <w:pPr>
        <w:pStyle w:val="CodeStyle"/>
      </w:pPr>
      <w:r>
        <w:t>ros2 run tb3_dataset_tools rl_logger_ros2 --ros-args -p use_internal_policy:=true</w:t>
      </w:r>
    </w:p>
    <w:p>
      <w:r>
        <w:t>• Si `scan_stride` es demasiado alto, el vector puede quedar casi vacío. Usa 6–8. Ajusta recompensas si se termina por colisión/timeout muy rápido.</w:t>
      </w:r>
    </w:p>
    <w:p>
      <w:r>
        <w:rPr>
          <w:b/>
          <w:sz w:val="26"/>
        </w:rPr>
        <w:t>6) Variables de entorno (modelo) y ROS_DOMAIN_ID</w:t>
      </w:r>
    </w:p>
    <w:p>
      <w:r>
        <w:t>• Exporta el modelo correcto antes de lanzar Gazebo:</w:t>
      </w:r>
    </w:p>
    <w:p>
      <w:pPr>
        <w:pStyle w:val="CodeStyle"/>
      </w:pPr>
      <w:r>
        <w:t>export TURTLEBOT3_MODEL=waffle_pi</w:t>
      </w:r>
    </w:p>
    <w:p>
      <w:r>
        <w:t>• Asegura el mismo `ROS_DOMAIN_ID` en todas las terminales (o déjalo por defecto si todo corre en la misma máquina):</w:t>
      </w:r>
    </w:p>
    <w:p>
      <w:pPr>
        <w:pStyle w:val="CodeStyle"/>
      </w:pPr>
      <w:r>
        <w:t>export ROS_DOMAIN_ID=0</w:t>
      </w:r>
    </w:p>
    <w:p>
      <w:r>
        <w:rPr>
          <w:b/>
          <w:sz w:val="26"/>
        </w:rPr>
        <w:t>7) YAML/Clases: errores de parseo o clases faltantes</w:t>
      </w:r>
    </w:p>
    <w:p>
      <w:r>
        <w:t>• Valida sintaxis de `pois.yaml` (usa espacios, no tabs):</w:t>
      </w:r>
    </w:p>
    <w:p>
      <w:pPr>
        <w:pStyle w:val="CodeStyle"/>
      </w:pPr>
      <w:r>
        <w:t>python3 - &lt;&lt;PY</w:t>
        <w:br/>
        <w:t>import yaml,sys</w:t>
        <w:br/>
        <w:t>print(yaml.safe_load(open("config/pois.yaml")))</w:t>
        <w:br/>
        <w:t>PY</w:t>
      </w:r>
    </w:p>
    <w:p>
      <w:r>
        <w:t>• Asegúrate de que `classes.txt` contiene exactamente:</w:t>
      </w:r>
    </w:p>
    <w:p>
      <w:pPr>
        <w:pStyle w:val="CodeStyle"/>
      </w:pPr>
      <w:r>
        <w:t>atm</w:t>
        <w:br/>
        <w:t>servicioalcliente</w:t>
        <w:br/>
        <w:t>ventanilla</w:t>
        <w:br/>
      </w:r>
    </w:p>
    <w:p>
      <w:r>
        <w:rPr>
          <w:b/>
          <w:sz w:val="26"/>
        </w:rPr>
        <w:t>8) Timestamps y correlación de datos</w:t>
      </w:r>
    </w:p>
    <w:p>
      <w:r>
        <w:t>• Los archivos de imagen se nombran con timestamp ISO; los registros RL incluyen timestamps. Úsalos para correlacionar imágenes y transiciones.</w:t>
      </w:r>
    </w:p>
    <w:p>
      <w:r>
        <w:t>• Si corres en máquinas distintas, sincroniza reloj o usa todo en la misma máquina. En simulación, el tiempo de ROS 2 suele ser suficiente.</w:t>
      </w:r>
    </w:p>
    <w:p>
      <w:r>
        <w:rPr>
          <w:b/>
          <w:sz w:val="26"/>
        </w:rPr>
        <w:t>9) Espacio en disco / permisos</w:t>
      </w:r>
    </w:p>
    <w:p>
      <w:r>
        <w:t>• Verifica espacio disponible y permisos en el directorio de salida:</w:t>
      </w:r>
    </w:p>
    <w:p>
      <w:pPr>
        <w:pStyle w:val="CodeStyle"/>
      </w:pPr>
      <w:r>
        <w:t>df -h</w:t>
        <w:br/>
        <w:t>ls -ld $(pwd)</w:t>
      </w:r>
    </w:p>
    <w:p>
      <w:r>
        <w:t>• Si usas rutas del sistema, ejecuta en un directorio de usuario o cambia `out_dir`.</w:t>
      </w:r>
    </w:p>
    <w:p>
      <w:r>
        <w:rPr>
          <w:b/>
          <w:sz w:val="26"/>
        </w:rPr>
        <w:t>10) Otros síntomas comunes y soluciones rápidas</w:t>
      </w:r>
    </w:p>
    <w:p>
      <w:r>
        <w:t>• `ImportError: No module named tb3_dataset_tools`: recuerda `source ~/ros2_ws/install/setup.bash` en cada nueva terminal.</w:t>
      </w:r>
    </w:p>
    <w:p>
      <w:r>
        <w:t>• Líneas de Windows en scripts (`</w:t>
        <w:br/>
        <w:br/>
        <w:t>`): aplica `dos2unix` a los `.py` si fuese necesario.</w:t>
      </w:r>
    </w:p>
    <w:p>
      <w:r>
        <w:t>• El robot no avanza con política interna: baja `collision_range` a 0.10–0.12 y verifica que no haya obstáculos iniciales frente al LIDAR.</w:t>
      </w:r>
    </w:p>
    <w:p>
      <w:r>
        <w:rPr>
          <w:b/>
          <w:sz w:val="32"/>
        </w:rPr>
        <w:br/>
        <w:t>Anexo B — Checklists (tb3_dataset_tools)</w:t>
      </w:r>
    </w:p>
    <w:p>
      <w:r>
        <w:t>Usa estas listas rápidas para minimizar errores antes, durante y después de la captura del dataset.</w:t>
      </w:r>
    </w:p>
    <w:p>
      <w:r>
        <w:rPr>
          <w:b/>
          <w:sz w:val="26"/>
        </w:rPr>
        <w:t>1) Antes de ejecutar (previo a la captura)</w:t>
      </w:r>
    </w:p>
    <w:p>
      <w:r>
        <w:rPr>
          <w:b/>
          <w:sz w:val="22"/>
        </w:rPr>
        <w:t>Workspace y entorno:</w:t>
      </w:r>
    </w:p>
    <w:p>
      <w:r>
        <w:t>• Abre terminal con el overlay cargado: `source ~/ros2_ws/install/setup.bash`.</w:t>
      </w:r>
    </w:p>
    <w:p>
      <w:r>
        <w:t>• Asegura el mismo ROS_DOMAIN_ID en tus terminales (o por defecto si es una sola máquina).</w:t>
      </w:r>
    </w:p>
    <w:p>
      <w:r>
        <w:rPr>
          <w:b/>
          <w:sz w:val="22"/>
        </w:rPr>
        <w:t>Variables y modelo:</w:t>
      </w:r>
    </w:p>
    <w:p>
      <w:r>
        <w:t>• Exporta el modelo con cámara: `export TURTLEBOT3_MODEL=waffle_pi`.</w:t>
      </w:r>
    </w:p>
    <w:p>
      <w:r>
        <w:rPr>
          <w:b/>
          <w:sz w:val="22"/>
        </w:rPr>
        <w:t>Dependencias:</w:t>
      </w:r>
    </w:p>
    <w:p>
      <w:r>
        <w:t>• Instala/valida `turtlebot3_gazebo`, `vision_opencv` (cv_bridge) e `image_transport`.</w:t>
      </w:r>
    </w:p>
    <w:p>
      <w:r>
        <w:rPr>
          <w:b/>
          <w:sz w:val="22"/>
        </w:rPr>
        <w:t>Gazebo:</w:t>
      </w:r>
    </w:p>
    <w:p>
      <w:r>
        <w:t>• Decide si usar GUI o sólo servidor (más FPS): `gzserver .../turtlebot3_world.world &amp;`.</w:t>
      </w:r>
    </w:p>
    <w:p>
      <w:r>
        <w:rPr>
          <w:b/>
          <w:sz w:val="22"/>
        </w:rPr>
        <w:t>Rutas y permisos:</w:t>
      </w:r>
    </w:p>
    <w:p>
      <w:r>
        <w:t>• Verifica permisos de escritura y espacio: `mkdir -p ./dataset &amp;&amp; df -h`.</w:t>
      </w:r>
    </w:p>
    <w:p>
      <w:r>
        <w:rPr>
          <w:b/>
          <w:sz w:val="22"/>
        </w:rPr>
        <w:t>Tópicos mínimos:</w:t>
      </w:r>
    </w:p>
    <w:p>
      <w:r>
        <w:t>• Confirma `/scan` y (si usas cámara) `/camera/color/image_raw` y `/camera/color/camera_info`.</w:t>
      </w:r>
    </w:p>
    <w:p>
      <w:r>
        <w:rPr>
          <w:b/>
          <w:sz w:val="22"/>
        </w:rPr>
        <w:t>POIs y clases:</w:t>
      </w:r>
    </w:p>
    <w:p>
      <w:r>
        <w:t>• Revisa `config/pois.yaml` y `config/classes.txt` (atm, servicioalcliente, ventanilla).</w:t>
      </w:r>
    </w:p>
    <w:p>
      <w:r>
        <w:rPr>
          <w:b/>
          <w:sz w:val="22"/>
        </w:rPr>
        <w:t>Parámetros clave (valores sugeridos CPU):</w:t>
      </w:r>
    </w:p>
    <w:p>
      <w:r>
        <w:t>• RL: `hz=10`, `scan_stride=6–8`, `collision_range=0.12`, `max_steps_per_ep=600`.</w:t>
      </w:r>
    </w:p>
    <w:p>
      <w:r>
        <w:t>• Visión: `save_rate_hz=3–5`, resolución por defecto de la cámara simulada.</w:t>
      </w:r>
    </w:p>
    <w:p>
      <w:r>
        <w:rPr>
          <w:b/>
          <w:sz w:val="26"/>
        </w:rPr>
        <w:t>2) Durante la captura</w:t>
      </w:r>
    </w:p>
    <w:p>
      <w:r>
        <w:rPr>
          <w:b/>
          <w:sz w:val="22"/>
        </w:rPr>
        <w:t>Ejecución de Gazebo y nodos:</w:t>
      </w:r>
    </w:p>
    <w:p>
      <w:r>
        <w:t>• Arranca Gazebo (GUI o gzserver) y luego el launch: `ros2 launch tb3_dataset_tools dataset_logging.launch.py`.</w:t>
      </w:r>
    </w:p>
    <w:p>
      <w:r>
        <w:t>• Evita conflictos en /cmd_vel: usa teleop O la política interna, pero no ambas.</w:t>
      </w:r>
    </w:p>
    <w:p>
      <w:r>
        <w:rPr>
          <w:b/>
          <w:sz w:val="22"/>
        </w:rPr>
        <w:t>Monitoreo rápido:</w:t>
      </w:r>
    </w:p>
    <w:p>
      <w:r>
        <w:t>• Revisa que crezca `dataset/transitions.jsonl`: `tail -f dataset/transitions.jsonl`.</w:t>
      </w:r>
    </w:p>
    <w:p>
      <w:r>
        <w:t>• Revisa que se guarden imágenes: `ls dataset/rgb | wc -l`.</w:t>
      </w:r>
    </w:p>
    <w:p>
      <w:r>
        <w:t>• Verifica `camera_info.yaml` se haya generado (una sola vez).</w:t>
      </w:r>
    </w:p>
    <w:p>
      <w:r>
        <w:rPr>
          <w:b/>
          <w:sz w:val="22"/>
        </w:rPr>
        <w:t>Rendimiento:</w:t>
      </w:r>
    </w:p>
    <w:p>
      <w:r>
        <w:t>• Si los FPS caen, baja `save_rate_hz`, usa `gzserver` o reduce carga del entorno.</w:t>
      </w:r>
    </w:p>
    <w:p>
      <w:r>
        <w:rPr>
          <w:b/>
          <w:sz w:val="22"/>
        </w:rPr>
        <w:t>Estabilidad de episodios:</w:t>
      </w:r>
    </w:p>
    <w:p>
      <w:r>
        <w:t>• Si hay colisiones seguidas, sube `collision_range` ligeramente (0.10–0.12) y despeja el frontal del LIDAR.</w:t>
      </w:r>
    </w:p>
    <w:p>
      <w:r>
        <w:rPr>
          <w:b/>
          <w:sz w:val="26"/>
        </w:rPr>
        <w:t>3) Después de la captura (validaciones rápidas)</w:t>
      </w:r>
    </w:p>
    <w:p>
      <w:r>
        <w:rPr>
          <w:b/>
          <w:sz w:val="22"/>
        </w:rPr>
        <w:t>Conteos y estructura:</w:t>
      </w:r>
    </w:p>
    <w:p>
      <w:r>
        <w:t>• Transiciones: `wc -l dataset/transitions.jsonl`.</w:t>
      </w:r>
    </w:p>
    <w:p>
      <w:r>
        <w:t>• Imágenes: `ls dataset/rgb | wc -l` (si capturaste visión).</w:t>
      </w:r>
    </w:p>
    <w:p>
      <w:r>
        <w:rPr>
          <w:b/>
          <w:sz w:val="22"/>
        </w:rPr>
        <w:t>Sanity-check de JSONL:</w:t>
      </w:r>
    </w:p>
    <w:p>
      <w:r>
        <w:t>• Abre algunas líneas y valida campos: `head -n 3 dataset/transitions.jsonl`.</w:t>
      </w:r>
    </w:p>
    <w:p>
      <w:r>
        <w:rPr>
          <w:b/>
          <w:sz w:val="22"/>
        </w:rPr>
        <w:t>• Validación Python mínima:</w:t>
      </w:r>
    </w:p>
    <w:p>
      <w:pPr>
        <w:pStyle w:val="CodeStyle"/>
      </w:pPr>
      <w:r>
        <w:t>python3 - &lt;&lt;PY</w:t>
        <w:br/>
        <w:t>import json; good=bad=0</w:t>
        <w:br/>
        <w:t>for i,l in enumerate(open("dataset/transitions.jsonl"),1):</w:t>
        <w:br/>
        <w:t xml:space="preserve">  try:</w:t>
        <w:br/>
        <w:t xml:space="preserve">    r=json.loads(l); assert all(k in r for k in ("obs","next_obs","action","reward","done")); good+=1</w:t>
        <w:br/>
        <w:t xml:space="preserve">  except Exception as e:</w:t>
        <w:br/>
        <w:t xml:space="preserve">    print("bad",i,e); bad+=1</w:t>
        <w:br/>
        <w:t>print("OK:",good,"BAD:",bad)</w:t>
        <w:br/>
        <w:t>PY</w:t>
      </w:r>
    </w:p>
    <w:p>
      <w:r>
        <w:rPr>
          <w:b/>
          <w:sz w:val="22"/>
        </w:rPr>
        <w:t>Respaldo:</w:t>
      </w:r>
    </w:p>
    <w:p>
      <w:r>
        <w:t>• Comprime la carpeta: `zip -r dataset_$(date +%F).zip dataset/`.</w:t>
      </w:r>
    </w:p>
    <w:p>
      <w:r>
        <w:rPr>
          <w:b/>
          <w:sz w:val="22"/>
        </w:rPr>
        <w:t>Cierre limpio:</w:t>
      </w:r>
    </w:p>
    <w:p>
      <w:r>
        <w:t>• Detén nodos con Ctrl+C y cierra Gazebo (`pkill gzserver` si quedó en segundo plano).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